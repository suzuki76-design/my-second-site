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작은 소개 문서</w:t>
      </w:r>
    </w:p>
    <w:p>
      <w:r>
        <w:t xml:space="preserve">이 문서는 GPT-5.1 Codex가 생성한 예시 워드 파일입니다. </w:t>
      </w:r>
      <w:r>
        <w:rPr>
          <w:b/>
        </w:rPr>
        <w:t>간단한 소개와 할 일을 담고 있습니다.</w:t>
      </w:r>
    </w:p>
    <w:p>
      <w:pPr>
        <w:pStyle w:val="Heading2"/>
      </w:pPr>
      <w:r>
        <w:t>오늘의 메모</w:t>
      </w:r>
    </w:p>
    <w:p>
      <w:r>
        <w:t>날짜: 2025-12-06 05:13</w:t>
      </w:r>
    </w:p>
    <w:p>
      <w:r>
        <w:t>간단한 할 일 리스트:</w:t>
      </w:r>
    </w:p>
    <w:p>
      <w:pPr>
        <w:pStyle w:val="ListBullet"/>
      </w:pPr>
      <w:r>
        <w:t>아이디어 정리하기</w:t>
      </w:r>
    </w:p>
    <w:p>
      <w:pPr>
        <w:pStyle w:val="ListBullet"/>
      </w:pPr>
      <w:r>
        <w:t>초안 작성하기</w:t>
      </w:r>
    </w:p>
    <w:p>
      <w:pPr>
        <w:pStyle w:val="ListBullet"/>
      </w:pPr>
      <w:r>
        <w:t>검토 후 수정하기</w:t>
      </w:r>
    </w:p>
    <w:p>
      <w:r>
        <w:rPr>
          <w:b/>
        </w:rPr>
        <w:t xml:space="preserve">메모: </w:t>
      </w:r>
      <w:r>
        <w:t>필요한 내용이 있으면 언제든지 추가할 수 있습니다.</w:t>
      </w:r>
    </w:p>
    <w:p>
      <w:r>
        <w:br w:type="page"/>
      </w:r>
    </w:p>
    <w:p>
      <w:pPr>
        <w:pStyle w:val="Heading2"/>
      </w:pPr>
      <w:r>
        <w:t>추가 노트</w:t>
      </w:r>
    </w:p>
    <w:p>
      <w:r>
        <w:t>여기에 자유롭게 내용을 채워 넣으세요.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