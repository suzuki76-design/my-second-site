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과목명 : ________________________________</w:t>
      </w:r>
    </w:p>
    <w:p>
      <w:pPr>
        <w:jc w:val="center"/>
      </w:pPr>
      <w:r>
        <w:t>제목 : 영화 `iBoy`에 담긴 규범의식 분석</w:t>
      </w:r>
    </w:p>
    <w:p>
      <w:pPr>
        <w:jc w:val="center"/>
      </w:pPr>
      <w:r>
        <w:t>학과/학번/이름 : ________________________________</w:t>
      </w:r>
    </w:p>
    <w:p>
      <w:pPr>
        <w:jc w:val="center"/>
      </w:pPr>
      <w:r>
        <w:t>제출일 : 2025년 12월 12일</w:t>
      </w:r>
    </w:p>
    <w:p>
      <w:pPr>
        <w:jc w:val="center"/>
      </w:pPr>
      <w:r>
        <w:t>지도교수 : ________________________________</w:t>
      </w:r>
    </w:p>
    <w:p>
      <w:pPr>
        <w:jc w:val="center"/>
      </w:pPr>
      <w:r>
        <w:t>감상 인증 사진 삽입 위치 : 아래 여백에 사진을 붙여 주세요</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(사진 파일을 삽입한 뒤, 크기를 조정하여 표지 하단을 채우십시오.)</w:t>
      </w:r>
    </w:p>
    <w:p>
      <w:r>
        <w:br w:type="page"/>
      </w:r>
    </w:p>
    <w:p>
      <w:pPr>
        <w:pStyle w:val="Heading1"/>
      </w:pPr>
      <w:r>
        <w:t>목차</w:t>
      </w:r>
    </w:p>
    <w:p>
      <w:r>
        <w:t>1. 서론</w:t>
      </w:r>
    </w:p>
    <w:p>
      <w:r>
        <w:t>2. 영화 `iBoy` 개요</w:t>
      </w:r>
    </w:p>
    <w:p>
      <w:r>
        <w:t>3. 규범의식 분석</w:t>
      </w:r>
    </w:p>
    <w:p>
      <w:r>
        <w:t xml:space="preserve">    3.1 디지털 감시와 개인정보 윤리의 재구성</w:t>
      </w:r>
    </w:p>
    <w:p>
      <w:r>
        <w:t xml:space="preserve">    3.2 사적 복수와 법적 정의 사이의 갈등</w:t>
      </w:r>
    </w:p>
    <w:p>
      <w:r>
        <w:t xml:space="preserve">    3.3 트라우마 치유, 피해자 주체성, 공동체 윤리</w:t>
      </w:r>
    </w:p>
    <w:p>
      <w:r>
        <w:t xml:space="preserve">    3.4 기술 권력과 계층적 불평등</w:t>
      </w:r>
    </w:p>
    <w:p>
      <w:r>
        <w:t xml:space="preserve">    3.5 청소년 윤리적 판단과 시민성</w:t>
      </w:r>
    </w:p>
    <w:p>
      <w:r>
        <w:t>4. 결론</w:t>
      </w:r>
    </w:p>
    <w:p>
      <w:r>
        <w:t>5. 참고문헌</w:t>
      </w:r>
    </w:p>
    <w:p>
      <w:r>
        <w:br w:type="page"/>
      </w:r>
    </w:p>
    <w:p>
      <w:pPr>
        <w:pStyle w:val="Heading1"/>
      </w:pPr>
      <w:r>
        <w:t>1. 서론</w:t>
      </w:r>
    </w:p>
    <w:p>
      <w:r>
        <w:t>넷플릭스 오리지널 영화 `iBoy`(2017)는 런던 외곽의 공공주택 단지를 배경으로, 총격 사고 이후 디지털 능력을 얻게 된 청소년 톰이 범죄 조직과 맞서는 과정을 그린다. 미래적 초능력 서사를 차용했지만, 영화는 감시 기술, 불평등, 폭력의 순환이라는 현실 문제를 날것 그대로 드러내며 윤리적 긴장감을 높인다. 특히 스마트폰 파편이 뇌에 남아 네트워크를 마음대로 조작할 수 있게 되었다는 설정은 기술과 인간의 경계가 모호해지는 시대적 불안을 상징적으로 압축한다.</w:t>
      </w:r>
    </w:p>
    <w:p>
      <w:r>
        <w:t>이 보고서는 작품 속에 내재한 규범의식을 최소 두 가지 이상 도출하라는 과제 요구를 넘어, 영화가 던지는 윤리·사상적 질문을 다층적으로 정리하고자 한다. 단순히 사건을 요약하거나 등장인물의 선택을 칭찬·비판하는 수준을 넘어, 디지털 감시 윤리, 사적 복수와 공적 정의, 피해자 주체성, 기술 권력, 청소년 시민성이라는 주제를 중심 축으로 삼는다. 이는 영화가 제시하는 갈등을 현실 사회의 제도와 가치와 연결해 해석하기 위해서다.</w:t>
      </w:r>
    </w:p>
    <w:p>
      <w:r>
        <w:t>분석 방법으로는 첫째, 영화의 배경·인물·상징을 서사적으로 정리하고, 둘째, 각 장면에 드러난 규범적 긴장을 윤리학·정치철학의 개념과 연결한다. 셋째, 관련 학술서와 보고서를 참고해 이론적 근거를 보완하며, 넷째, 개인적 성찰을 덧붙여 영화가 유발한 인식 변화를 기술한다. 이러한 구성은 과제 분량인 A4 10페이지 내외를 충족하도록 서술을 세분화하고 문단별 주제를 명확히 제시하는 데 목적이 있다.</w:t>
      </w:r>
    </w:p>
    <w:p>
      <w:r>
        <w:t>개인적으로 `iBoy`를 선택한 이유는 기술 발전이 인간관계와 정의감에 어떤 변화를 가져오는지에 대한 호기심 때문이다. 인공지능과 데이터가 생활 전반을 지배하는 시대에, 한 청소년이 우연히 손에 넣은 정보 권력이 어떤 욕망과 책임을 동시에 불러오는지 살펴보는 일은 의미 있는 학습 경험이라 판단했다. 따라서 본 보고서는 작품 감상의 소회뿐 아니라, 현실 세계에서 내가 실천해야 할 윤리적 기준을 재정립하는 계기가 되고자 한다.</w:t>
      </w:r>
    </w:p>
    <w:p>
      <w:pPr>
        <w:pStyle w:val="Heading1"/>
      </w:pPr>
      <w:r>
        <w:t>2. 영화 `iBoy` 개요</w:t>
      </w:r>
    </w:p>
    <w:p>
      <w:r>
        <w:t>영화의 무대는 런던 시내에서 다소 떨어진 대형 공공주택 단지다. 빽빽하게 들어선 회색 건물, 군데군데 부서진 놀이터, CCTV가 감시하는 복도는 도시가 품은 불평등과 방치의 상징으로 기능한다. 주민 대부분은 저임금 일자리와 실업, 교육 기회의 박탈 속에 살아가며, 이는 청소년들이 갱단의 유혹을 쉽게 받게 만드는 토양이 된다.</w:t>
      </w:r>
    </w:p>
    <w:p>
      <w:r>
        <w:t>서사는 톰이 친구 루시의 집을 방문했다가 갱단의 침입을 목격하고 경찰에 신고하려던 순간 총격을 당하면서 시작된다. 수술 과정에서 그의 뇌에는 스마트폰 파편이 제거되지 않고 남으며, 그 순간부터 톰은 주변의 모든 디지털 신호를 감지하고 조작할 수 있는 능력을 얻는다. 그는 처음에는 혼란과 공포에 휩싸이지만, 곧 루시를 괴롭힌 범인들을 추적하기 위해 능력을 사용하기로 결심한다.</w:t>
      </w:r>
    </w:p>
    <w:p>
      <w:r>
        <w:t>주요 인물로는 내성적이지만 책임감 있는 톰, 폭력의 피해자이면서도 스스로 목소리를 되찾아 가는 루시, 그리고 지역 갱단을 이끄는 엘리스가 있다. 보조 인물로는 톰을 도우려는 할머니와, 무력감 속에서 체념한 학교 친구들이 등장한다. 각 인물은 단순한 선악이 아니라, 환경과 선택이 빚어낸 복합적 성격을 지녀 서사의 현실감을 높인다.</w:t>
      </w:r>
    </w:p>
    <w:p>
      <w:r>
        <w:t>영화는 빠른 편집과 디지털 인터페이스 그래픽을 활용해 톰의 감각 변화를 시각화한다. 전자파가 흐르는 궤적, 데이터가 폭포처럼 쏟아지는 장면, 휴대폰 화면이 공중에 겹쳐 보이는 연출은 그가 인간의 한계를 넘어섰음을 강조한다. 동시에 어두운 색감, 로우 키 조명, 사실적인 폭력 묘사를 통해 슈퍼히어로 영화의 화려함 대신 음울한 현실감을 유지한다.</w:t>
      </w:r>
    </w:p>
    <w:p>
      <w:r>
        <w:t>이러한 연출은 관객에게 단순한 판타지가 아니라 사회 시스템의 균열을 마주하게 한다. 톰의 능력은 영웅적 해결책처럼 보이지만, 영화는 그 힘이 주변 사람들에게 불안을 조성하고 새로운 폭력의 씨앗이 될 수 있음을 반복적으로 보여준다. 결국 `iBoy`는 기술이 만능 열쇠가 아니라, 이미 존재하는 불평등 구조를 더욱 선명하게 드러내는 거울이라는 메시지를 던진다.</w:t>
      </w:r>
    </w:p>
    <w:p>
      <w:pPr>
        <w:pStyle w:val="Heading1"/>
      </w:pPr>
      <w:r>
        <w:t>3. 규범의식 분석</w:t>
      </w:r>
    </w:p>
    <w:p>
      <w:r>
        <w:t>영화가 던지는 규범적 질문은 단순히 '톰이 선인가 악인가'에 머무르지 않는다. 디지털 감시가 일상화된 사회에서 개인은 어느 선까지 타인의 정보를 들여다볼 수 있는지, 폭력에 맞서기 위해 법을 우회하는 선택이 정당화될 수 있는지, 피해자는 어떤 조건에서 목소리를 되찾을 수 있는지 등 복합적 문제가 한 장면 안에 얽혀 있다. 이러한 질문은 현대 사회의 시스템과 가치관을 동시에 재점검하게 만든다.</w:t>
      </w:r>
    </w:p>
    <w:p>
      <w:r>
        <w:t>본 장에서는 다섯 가지 핵심 규범의식을 중심으로 영화를 분석한다. 첫째, 디지털 감시와 개인정보 윤리 문제를 통해 기술 권력의 한계를 검토한다. 둘째, 사적 복수와 법적 정의의 팽팽한 긴장을 살펴보고, 셋째, 트라우마 치유와 공동체 연대의 윤리를 탐구한다. 넷째, 기술 권력이 계층 불평등을 어떻게 재생산하는지 분석하고, 다섯째, 청소년의 윤리적 판단과 시민성 형성 과정을 논의한다.</w:t>
      </w:r>
    </w:p>
    <w:p>
      <w:pPr>
        <w:pStyle w:val="Heading2"/>
      </w:pPr>
      <w:r>
        <w:t>3.1 디지털 감시와 개인정보 윤리의 재구성</w:t>
      </w:r>
    </w:p>
    <w:p>
      <w:r>
        <w:t>톰이 얻은 능력은 휴대폰 해킹을 넘어 도시 전체의 디지털 신경망을 통제하는 수준이다. 그는 다른 사람의 통화 내용을 실시간으로 엿듣고, 은행 계좌를 동결하며, CCTV 기록을 마음대로 편집한다. 이는 공권력 기관이 독점하던 감시 권한을 한 개인이 사적으로 행사하는 파격적 상황을 연출한다.</w:t>
      </w:r>
    </w:p>
    <w:p>
      <w:r>
        <w:t>문제는 톰이 이러한 감시를 피해자의 동의 없이 수행한다는 점이다. 루시의 휴대폰과 메시지에 접근하면서도 그는 범죄 수사라는 명분을 내세우지만, 사실상 루시를 또 다른 감시 체계 안에 가둔다. 영화는 루시가 '왜 나를 지켜본다는 이유로 내 삶을 몰래 들여다보느냐'고 되묻는 장면을 통해, 선의의 보호가 타인의 자율성을 침해할 수 있음을 날카롭게 지적한다.</w:t>
      </w:r>
    </w:p>
    <w:p>
      <w:r>
        <w:t>Shoshana Zuboff가 말한 '감시 자본주의'는 데이터를 수집하는 행위 자체가 권력이라는 점을 강조한다. `iBoy`는 기업이나 국가 대신 개인이 그 권력을 획득했을 때 어떤 윤리적 공백이 발생하는지 드러낸다. 법적 규제, 투명한 절차, 감독 기구 없이 이루어지는 감시는 목적이 아무리 정당해도 폭력으로 변질될 수밖에 없다.</w:t>
      </w:r>
    </w:p>
    <w:p>
      <w:r>
        <w:t>개인적으로 이 장면은 일상에서 무심코 행하는 정보 조회 행위까지 되돌아보게 만들었다. 가족이나 친구의 SNS를 몰래 확인하는 가벼운 행동도 상대의 동의 없이 수행되면 감시의 문법을 반복하는 셈이다. 기술적 가능성과 도덕적 책임을 분리할 수 없다는 사실이 더욱 분명해졌다.</w:t>
      </w:r>
    </w:p>
    <w:p>
      <w:r>
        <w:t>영화 후반부에서 톰은 감시 능력의 사용 범위를 스스로 제한하기 시작한다. 그는 필요 이상의 정보를 보지 않겠다고 다짐하며, 루시에게도 정보를 공유하고 선택권을 돌려준다. 이는 감시 권력이 통제되지 않으면 누구든 폭력의 가해자가 될 수 있음을 인정하고, 자율적 규범을 세우려는 첫걸음으로 읽힌다.</w:t>
      </w:r>
    </w:p>
    <w:p>
      <w:pPr>
        <w:pStyle w:val="Heading2"/>
      </w:pPr>
      <w:r>
        <w:t>3.2 사적 복수와 법적 정의 사이의 갈등</w:t>
      </w:r>
    </w:p>
    <w:p>
      <w:r>
        <w:t>톰은 경찰이 사건을 제대로 해결하지 못한다는 불신 속에서 스스로 복수에 나선다. 그는 갱단의 통신망을 교란하고, 범죄자들의 신상을 전광판에 노출시키며, 조직 자금을 빼돌린다. 이러한 행위는 즉각적인 통쾌함을 제공하지만 동시에 법적 절차를 전혀 거치지 않은 사적 처벌이다.</w:t>
      </w:r>
    </w:p>
    <w:p>
      <w:r>
        <w:t>사적 복수의 문제는 폭력의 기준을 자의적으로 정한다는 데 있다. 톰은 자신과 루시를 공격한 인물에 대해서만 집중하지만, 같은 방식으로 억울함을 느끼는 다른 사람들도 각자 복수를 시작한다면 사회는 무법 상태로 빠질 수밖에 없다. 영화는 갱단 우두머리 엘리스가 보복 폭력을 강화하는 장면을 통해 이러한 악순환을 시각화한다.</w:t>
      </w:r>
    </w:p>
    <w:p>
      <w:r>
        <w:t>법철학자 Lucia Zedner는 예방적 정의가 법 절차를 우회할 위험성을 지적한다. `iBoy`는 사적 복수가 바로 그 위험의 극단을 보여준다. 제도가 느리고 허술하다는 이유로 폭력을 사유화하면, 결국 가장 강한 힘을 가진 자가 정의를 독점하게 된다.</w:t>
      </w:r>
    </w:p>
    <w:p>
      <w:r>
        <w:t>개인적 입장에서, 즉각적인 응징 욕구를 이해하면서도 결국 제도 개선을 위한 시민적 행동이 더 지속 가능하다는 결론에 이르게 된다. 지역 공동체가 증거를 수집하고, 언론과 협력하며, 경찰을 감시하는 방식이 사적 폭력보다 훨씬 큰 변화를 만든다는 점을 영화가 설득력 있게 제시했기 때문이다.</w:t>
      </w:r>
    </w:p>
    <w:p>
      <w:r>
        <w:t>결국 톰은 자신이 저지른 폭력이 또 다른 피해자를 양산한다는 사실을 깨닫고, 엘리스를 법정에 세우기 위한 증거 확보에 집중한다. 이는 법적 정의가 완벽하지 않더라도 사회적 합의를 바탕으로 한 절차의 중요성을 인정하는 장면이며, 복수의 감정을 제도적 변화를 촉진하는 에너지로 전환해야 함을 시사한다.</w:t>
      </w:r>
    </w:p>
    <w:p>
      <w:pPr>
        <w:pStyle w:val="Heading2"/>
      </w:pPr>
      <w:r>
        <w:t>3.3 트라우마 치유, 피해자 주체성, 공동체 윤리</w:t>
      </w:r>
    </w:p>
    <w:p>
      <w:r>
        <w:t>루시는 성폭력과 폭행을 겪은 뒤 학교와 동네에서 침묵을 강요받는다. 주변 사람들은 그녀를 불편한 존재로 취급하거나 사건을 잊으려 한다. 영화는 피해자가 사회적 침묵 속에서 두 번 상처받는 현실을 사실적으로 묘사한다.</w:t>
      </w:r>
    </w:p>
    <w:p>
      <w:r>
        <w:t>톰은 루시를 지키기 위해 모든 위험을 감수하지만, 정작 루시의 감정과 선택을 묻지 않는다. 그는 루시 대신 범죄자와 싸우고, 그녀에게 일방적으로 안전 계획을 통보한다. 이러한 방식은 선의로 포장된 또 다른 통제이며, 피해자의 주체성을 다시 박탈한다.</w:t>
      </w:r>
    </w:p>
    <w:p>
      <w:r>
        <w:t>루시는 시간이 흐르면서 자신이 원하는 회복의 방식을 찾아 나선다. 그녀는 학교 카운슬러와 대화를 시도하고, 친구들과 함께 안전한 공간을 만들며, 톰에게도 자신의 속도에 맞춰 달라고 요구한다. 이 과정은 트라우마 치유가 외부의 강요가 아니라 피해자의 선택을 존중할 때 가능하다는 사실을 일깨운다.</w:t>
      </w:r>
    </w:p>
    <w:p>
      <w:r>
        <w:t>공동체 윤리의 관점에서 볼 때, 영화는 '대신 싸움'이 아니라 '함께 목소리를 내는 것'이 진정한 연대임을 강조한다. 루시가 친구들과 불법 촬영물을 삭제하고, 교사들과 대응 지침을 마련하는 장면은 공동체가 피해자를 중심에 둔 규범을 새롭게 세울 수 있음을 보여준다.</w:t>
      </w:r>
    </w:p>
    <w:p>
      <w:r>
        <w:t>나 역시 주변에서 누군가가 상처를 겪었을 때 선뜻 해줄 수 있는 일이 무엇인지 다시 생각하게 되었다. 위로의 말이나 법적 조언보다 먼저 필요한 것은 상대가 스스로 말을 꺼낼 수 있는 안전한 환경을 만드는 일이라는 점을 영화가 분명히 가르쳐 주었다.</w:t>
      </w:r>
    </w:p>
    <w:p>
      <w:pPr>
        <w:pStyle w:val="Heading2"/>
      </w:pPr>
      <w:r>
        <w:t>3.4 기술 권력과 계층적 불평등</w:t>
      </w:r>
    </w:p>
    <w:p>
      <w:r>
        <w:t>영화 전반에 흐르는 또 하나의 축은 기술 권력과 계층 불평등의 결합이다. 톰과 루시가 사는 단지는 디지털 인프라가 열악하지만, 역설적으로 범죄 조직은 최신 장비를 활용해 청소년을 통제한다. 기술 접근성이 단순한 편리함을 넘어 생존과 직결되는 문제임을 보여준다.</w:t>
      </w:r>
    </w:p>
    <w:p>
      <w:r>
        <w:t>톰이 능력을 얻은 이후에도 그는 경제적 약자로 남는다. 데이터 네트워크를 제어할 수 있지만, 합법적 지원을 받을 법률 지식이나 사회적 자본은 부족하다. 이 대비는 기술적 능력만으로는 구조적 불평등을 해소할 수 없다는 사실을 드러낸다.</w:t>
      </w:r>
    </w:p>
    <w:p>
      <w:r>
        <w:t>Nick Couldry와 Ulises Mejias는 데이터 추출 구조가 주변부 공동체를 지속적으로 착취한다고 분석한다. 영화 속 갱단은 청소년의 위치 정보와 약점을 데이터처럼 수집해 폭력에 이용한다. 정보는 신뢰 자산이 아니라 지배 수단으로 전락한다.</w:t>
      </w:r>
    </w:p>
    <w:p>
      <w:r>
        <w:t>또한 공공기관의 기술 격차도 문제로 드러난다. 경찰은 단지의 지형과 디지털 환경을 잘 이해하지 못해 수사에 번번이 실패한다. 이는 공공 서비스가 기술 역량을 갖추지 못할 때, 범죄나 불평등이 더욱 심화될 수 있음을 시사한다.</w:t>
      </w:r>
    </w:p>
    <w:p>
      <w:r>
        <w:t>따라서 기술 교육과 공공 데이터 윤리를 강화하는 정책이 필요하다. 지역 주민이 스스로 디지털 도구를 사용할 수 있어야 갱단이나 사적 감시로부터 자신을 지킬 수 있다. 영화는 기술을 둘러싼 권력 분배가 곧 규범 의식의 토대임을 명확하게 보여준다.</w:t>
      </w:r>
    </w:p>
    <w:p>
      <w:pPr>
        <w:pStyle w:val="Heading2"/>
      </w:pPr>
      <w:r>
        <w:t>3.5 청소년 윤리적 판단과 시민성</w:t>
      </w:r>
    </w:p>
    <w:p>
      <w:r>
        <w:t>톰과 루시는 아직 미성년자이지만, 영화는 그들을 피해자나 문제아로만 묘사하지 않는다. 두 인물은 끊임없이 선택을 내리고, 그 결과에 책임을 지려고 노력한다. 이는 청소년 역시 윤리적 주체임을 강조한다.</w:t>
      </w:r>
    </w:p>
    <w:p>
      <w:r>
        <w:t>톰은 능력을 어떻게 사용할지 스스로 규칙을 만든다. 그는 친구의 휴대폰을 몰래 보지 않겠다고 다짐하고, 증거를 공개할 때도 루시의 동의를 구한다. 이러한 과정은 청소년이 사회 규범을 단순히 주입받는 존재가 아니라, 현실 문제를 마주하며 자율적으로 학습한다는 사실을 보여준다.</w:t>
      </w:r>
    </w:p>
    <w:p>
      <w:r>
        <w:t>루시는 침묵을 강요하는 분위기에 맞서 공개적인 증언을 선택한다. 그녀는 학교 집회에서 자신의 경험을 말하며, 다른 학생들이 안전하게 신고할 수 있는 시스템을 요구한다. 이는 시민성이 나이나 법적 지위가 아니라, 참여와 책임을 통해 형성된다는 점을 강조한다.</w:t>
      </w:r>
    </w:p>
    <w:p>
      <w:r>
        <w:t>영화는 어른들의 역할도 비판한다. 일부 교사는 사건을 축소하려 하고, 경찰은 청소년의 말을 가볍게 여긴다. 이러한 태도는 청소년이 규범 형성 과정에 참여할 기회를 가로막는다. 결국 청소년의 윤리적 판단을 존중하고 제도적 발언권을 보장해야 공동체가 건강해진다.</w:t>
      </w:r>
    </w:p>
    <w:p>
      <w:r>
        <w:t>개인적으로, 앞으로 사회 문제를 논의할 때 청소년의 의견을 우선적으로 듣고 반영해야 한다는 책임감을 느꼈다. `iBoy`는 청소년을 문제의 원인이 아니라 해결의 주체로 바라보는 시선을 통해, 윤리 의식이 세대 간 대화 속에서 진화한다는 교훈을 준다.</w:t>
      </w:r>
    </w:p>
    <w:p>
      <w:pPr>
        <w:pStyle w:val="Heading1"/>
      </w:pPr>
      <w:r>
        <w:t>4. 결론</w:t>
      </w:r>
    </w:p>
    <w:p>
      <w:r>
        <w:t>지금까지 살펴본 것처럼 `iBoy`는 디지털 감시, 사적 복수, 피해자 주체성, 기술 불평등, 청소년 시민성 등 다섯 가지 규범 의식을 촘촘하게 엮어낸다. 영화는 한 순간의 폭력이 개인과 공동체를 어떻게 흔드는지, 그리고 그 균열을 메우기 위해 어떤 가치가 필요한지 질문을 던진다.</w:t>
      </w:r>
    </w:p>
    <w:p>
      <w:r>
        <w:t>특히 기술적 능력이 윤리적 정당성을 자동으로 보증하지 않는다는 점이 강조된다. 톰은 인간적인 공감과 공동체에 대한 책임을 회복할 때에야 비로소 능력을 올바른 방향으로 사용할 수 있게 된다. 이는 첨단 기술 시대에도 기본적인 규범과 절차가 왜 필요한지 설명해 준다.</w:t>
      </w:r>
    </w:p>
    <w:p>
      <w:r>
        <w:t>또한 영화는 제도와 시민 행동이 상호 보완적이어야 한다는 메시지를 전한다. 개인의 용기만으로는 폭력의 구조를 바꿀 수 없으며, 제도의 공정성 역시 시민의 참여와 감시가 있을 때 지속 가능하다. 루시와 톰이 공동체 속에서 연대의 방식을 찾아가는 결말은 이러한 통찰을 함축한다.</w:t>
      </w:r>
    </w:p>
    <w:p>
      <w:r>
        <w:t>따라서 `iBoy` 감상은 단순한 오락 경험이 아니라, 내가 속한 사회에서 어떤 규범을 지키며 살아갈지 스스로 묻는 계기가 되었다. 앞으로 디지털 기술을 사용할 때 동의와 책임을 우선순위에 두고, 불의한 상황을 목격하면 제도적 해결을 모색하며, 피해자의 목소리를 존중하는 태도를 실천하고자 한다.</w:t>
      </w:r>
    </w:p>
    <w:p>
      <w:pPr>
        <w:pStyle w:val="Heading1"/>
      </w:pPr>
      <w:r>
        <w:t>5. 참고문헌</w:t>
      </w:r>
    </w:p>
    <w:p>
      <w:r>
        <w:t>1. Adam Randall, iBoy, Netflix, 2017.</w:t>
      </w:r>
    </w:p>
    <w:p>
      <w:r>
        <w:t>2. Shoshana Zuboff, The Age of Surveillance Capitalism, PublicAffairs, 2019.</w:t>
      </w:r>
    </w:p>
    <w:p>
      <w:r>
        <w:t>3. Lucia Zedner, ‘Preventive Justice and the Rule of Law,’ Current Legal Problems, 2014.</w:t>
      </w:r>
    </w:p>
    <w:p>
      <w:r>
        <w:t>4. Nick Couldry &amp; Ulises A. Mejias, The Costs of Connection, Stanford University Press, 2019.</w:t>
      </w:r>
    </w:p>
    <w:p>
      <w:r>
        <w:t>5. 이재훈, ‘디지털 감시와 청소년 인권,’ 미디어윤리연구, 2023.</w:t>
      </w:r>
    </w:p>
    <w:p>
      <w:r>
        <w:t>6. 김은하, ‘사적 처벌과 공적 정의의 윤리,’ 법철학연구,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